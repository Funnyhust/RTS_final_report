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CAD43" w14:textId="77777777" w:rsidR="00CA3EE1" w:rsidRPr="00B87984" w:rsidRDefault="00000000">
      <w:pPr>
        <w:rPr>
          <w:rFonts w:ascii="Times New Roman" w:hAnsi="Times New Roman" w:cs="Times New Roman"/>
          <w:sz w:val="24"/>
          <w:szCs w:val="24"/>
        </w:rPr>
      </w:pPr>
      <w:r w:rsidRPr="00B87984">
        <w:rPr>
          <w:rFonts w:ascii="Times New Roman" w:hAnsi="Times New Roman" w:cs="Times New Roman"/>
          <w:b/>
          <w:sz w:val="24"/>
          <w:szCs w:val="24"/>
        </w:rPr>
        <w:t>BẢN TỰ ĐÁNH GIÁ THÀNH VIÊN NHÓM</w:t>
      </w:r>
    </w:p>
    <w:p w14:paraId="6DEFB4A2" w14:textId="77777777" w:rsidR="00CA3EE1" w:rsidRPr="00B87984" w:rsidRDefault="00000000">
      <w:pPr>
        <w:rPr>
          <w:rFonts w:ascii="Times New Roman" w:hAnsi="Times New Roman" w:cs="Times New Roman"/>
          <w:sz w:val="24"/>
          <w:szCs w:val="24"/>
        </w:rPr>
      </w:pPr>
      <w:r w:rsidRPr="00B87984">
        <w:rPr>
          <w:rFonts w:ascii="Times New Roman" w:hAnsi="Times New Roman" w:cs="Times New Roman"/>
          <w:i/>
          <w:sz w:val="24"/>
          <w:szCs w:val="24"/>
        </w:rPr>
        <w:t xml:space="preserve">Dự án: Hệ thống báo cháy chung cư thời gian thực </w:t>
      </w:r>
      <w:r w:rsidRPr="00B87984">
        <w:rPr>
          <w:rFonts w:ascii="Times New Roman" w:hAnsi="Times New Roman" w:cs="Times New Roman"/>
          <w:i/>
          <w:sz w:val="24"/>
          <w:szCs w:val="24"/>
        </w:rPr>
        <w:br/>
        <w:t>Các hệ thống thời gian thực</w:t>
      </w:r>
    </w:p>
    <w:p w14:paraId="1FF1AE21" w14:textId="77777777" w:rsidR="00CA3EE1" w:rsidRPr="00B87984" w:rsidRDefault="00000000">
      <w:pPr>
        <w:pStyle w:val="u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87984">
        <w:rPr>
          <w:rFonts w:ascii="Times New Roman" w:hAnsi="Times New Roman" w:cs="Times New Roman"/>
          <w:color w:val="auto"/>
          <w:sz w:val="24"/>
          <w:szCs w:val="24"/>
        </w:rPr>
        <w:t>I. THÔNG TIN THÀNH VIÊN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CA3EE1" w:rsidRPr="00B87984" w14:paraId="6200E2F2" w14:textId="77777777">
        <w:tc>
          <w:tcPr>
            <w:tcW w:w="4320" w:type="dxa"/>
          </w:tcPr>
          <w:p w14:paraId="38F61542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4320" w:type="dxa"/>
          </w:tcPr>
          <w:p w14:paraId="539A5021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Nguyễn Văn Dương</w:t>
            </w:r>
          </w:p>
        </w:tc>
      </w:tr>
      <w:tr w:rsidR="00CA3EE1" w:rsidRPr="00B87984" w14:paraId="44FCEA01" w14:textId="77777777">
        <w:tc>
          <w:tcPr>
            <w:tcW w:w="4320" w:type="dxa"/>
          </w:tcPr>
          <w:p w14:paraId="570F3967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MSSV</w:t>
            </w:r>
          </w:p>
        </w:tc>
        <w:tc>
          <w:tcPr>
            <w:tcW w:w="4320" w:type="dxa"/>
          </w:tcPr>
          <w:p w14:paraId="7E19F5F0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20241713E</w:t>
            </w:r>
          </w:p>
        </w:tc>
      </w:tr>
      <w:tr w:rsidR="00CA3EE1" w:rsidRPr="00B87984" w14:paraId="30A27884" w14:textId="77777777">
        <w:tc>
          <w:tcPr>
            <w:tcW w:w="4320" w:type="dxa"/>
          </w:tcPr>
          <w:p w14:paraId="35A9FEE8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Vai trò</w:t>
            </w:r>
          </w:p>
        </w:tc>
        <w:tc>
          <w:tcPr>
            <w:tcW w:w="4320" w:type="dxa"/>
          </w:tcPr>
          <w:p w14:paraId="55A4DC40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Trưởng nhóm / Developer</w:t>
            </w:r>
          </w:p>
        </w:tc>
      </w:tr>
      <w:tr w:rsidR="00CA3EE1" w:rsidRPr="00B87984" w14:paraId="2722AF44" w14:textId="77777777">
        <w:tc>
          <w:tcPr>
            <w:tcW w:w="4320" w:type="dxa"/>
          </w:tcPr>
          <w:p w14:paraId="63F61DB1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Phần phụ trách</w:t>
            </w:r>
          </w:p>
        </w:tc>
        <w:tc>
          <w:tcPr>
            <w:tcW w:w="4320" w:type="dxa"/>
          </w:tcPr>
          <w:p w14:paraId="73DE02EA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Part 1, Part 2 &amp; Part 3: Scheduling, RTOS, Communication + ESP32 Framework</w:t>
            </w:r>
          </w:p>
        </w:tc>
      </w:tr>
      <w:tr w:rsidR="00CA3EE1" w:rsidRPr="00B87984" w14:paraId="5C7B5BF4" w14:textId="77777777">
        <w:tc>
          <w:tcPr>
            <w:tcW w:w="4320" w:type="dxa"/>
          </w:tcPr>
          <w:p w14:paraId="78AA78AD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Thời gian thực hiện</w:t>
            </w:r>
          </w:p>
        </w:tc>
        <w:tc>
          <w:tcPr>
            <w:tcW w:w="4320" w:type="dxa"/>
          </w:tcPr>
          <w:p w14:paraId="3EE46ECC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01/11– 27/01</w:t>
            </w:r>
          </w:p>
        </w:tc>
      </w:tr>
      <w:tr w:rsidR="00CA3EE1" w:rsidRPr="00B87984" w14:paraId="208BED21" w14:textId="77777777">
        <w:tc>
          <w:tcPr>
            <w:tcW w:w="4320" w:type="dxa"/>
          </w:tcPr>
          <w:p w14:paraId="0383834D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Email (tuỳ chọn)</w:t>
            </w:r>
          </w:p>
        </w:tc>
        <w:tc>
          <w:tcPr>
            <w:tcW w:w="4320" w:type="dxa"/>
          </w:tcPr>
          <w:p w14:paraId="6750C469" w14:textId="77777777" w:rsidR="00CA3EE1" w:rsidRPr="00B87984" w:rsidRDefault="00CA3E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14BD91" w14:textId="77777777" w:rsidR="00CA3EE1" w:rsidRPr="00B87984" w:rsidRDefault="00000000">
      <w:pPr>
        <w:pStyle w:val="u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87984">
        <w:rPr>
          <w:rFonts w:ascii="Times New Roman" w:hAnsi="Times New Roman" w:cs="Times New Roman"/>
          <w:color w:val="auto"/>
          <w:sz w:val="24"/>
          <w:szCs w:val="24"/>
        </w:rPr>
        <w:t>II. PHẠM VI CÔNG VIỆC ĐẢM NHẬN</w:t>
      </w:r>
    </w:p>
    <w:p w14:paraId="3DB92E74" w14:textId="77777777" w:rsidR="00CA3EE1" w:rsidRPr="00B87984" w:rsidRDefault="00000000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r w:rsidRPr="00B87984">
        <w:rPr>
          <w:rFonts w:ascii="Times New Roman" w:hAnsi="Times New Roman" w:cs="Times New Roman"/>
          <w:color w:val="auto"/>
          <w:sz w:val="24"/>
          <w:szCs w:val="24"/>
        </w:rPr>
        <w:t>2.1. Part 1 &amp; 2: Lập lịch và RTOS (ESP32)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CA3EE1" w:rsidRPr="00B87984" w14:paraId="50063E72" w14:textId="77777777">
        <w:tc>
          <w:tcPr>
            <w:tcW w:w="2880" w:type="dxa"/>
          </w:tcPr>
          <w:p w14:paraId="06772FE3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2880" w:type="dxa"/>
          </w:tcPr>
          <w:p w14:paraId="2574D4FC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Công việc</w:t>
            </w:r>
          </w:p>
        </w:tc>
        <w:tc>
          <w:tcPr>
            <w:tcW w:w="2880" w:type="dxa"/>
          </w:tcPr>
          <w:p w14:paraId="0E1B7FE5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Mô tả chi tiết</w:t>
            </w:r>
          </w:p>
        </w:tc>
      </w:tr>
      <w:tr w:rsidR="00CA3EE1" w:rsidRPr="00B87984" w14:paraId="21303E7B" w14:textId="77777777">
        <w:tc>
          <w:tcPr>
            <w:tcW w:w="2880" w:type="dxa"/>
          </w:tcPr>
          <w:p w14:paraId="1A96757B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1925AFE6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Thiết kế mô hình tác vụ</w:t>
            </w:r>
          </w:p>
        </w:tc>
        <w:tc>
          <w:tcPr>
            <w:tcW w:w="2880" w:type="dxa"/>
          </w:tcPr>
          <w:p w14:paraId="55D9D794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Định nghĩa RM/EDF scheduling cho các task trên ESP32</w:t>
            </w:r>
          </w:p>
        </w:tc>
      </w:tr>
      <w:tr w:rsidR="00CA3EE1" w:rsidRPr="00B87984" w14:paraId="6125E181" w14:textId="77777777">
        <w:tc>
          <w:tcPr>
            <w:tcW w:w="2880" w:type="dxa"/>
          </w:tcPr>
          <w:p w14:paraId="52D9B5DF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052306E7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Cấu hình FreeRTOS</w:t>
            </w:r>
          </w:p>
        </w:tc>
        <w:tc>
          <w:tcPr>
            <w:tcW w:w="2880" w:type="dxa"/>
          </w:tcPr>
          <w:p w14:paraId="2BCC8C0F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Thiết lập priority, stack size cho các task: Collector, Sensor, MQTT</w:t>
            </w:r>
          </w:p>
        </w:tc>
      </w:tr>
      <w:tr w:rsidR="00CA3EE1" w:rsidRPr="00B87984" w14:paraId="1E643CB3" w14:textId="77777777">
        <w:tc>
          <w:tcPr>
            <w:tcW w:w="2880" w:type="dxa"/>
          </w:tcPr>
          <w:p w14:paraId="05490BB3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5E5292D7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Đồng bộ hóa tài nguyên</w:t>
            </w:r>
          </w:p>
        </w:tc>
        <w:tc>
          <w:tcPr>
            <w:tcW w:w="2880" w:type="dxa"/>
          </w:tcPr>
          <w:p w14:paraId="20D82084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Sử dụng Mutex/Semaphore để tránh tranh chấp tài nguyên sensor</w:t>
            </w:r>
          </w:p>
        </w:tc>
      </w:tr>
      <w:tr w:rsidR="00CA3EE1" w:rsidRPr="00B87984" w14:paraId="2ACD7D57" w14:textId="77777777">
        <w:tc>
          <w:tcPr>
            <w:tcW w:w="2880" w:type="dxa"/>
          </w:tcPr>
          <w:p w14:paraId="06796337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79DFF3B1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Phân tích Deadline</w:t>
            </w:r>
          </w:p>
        </w:tc>
        <w:tc>
          <w:tcPr>
            <w:tcW w:w="2880" w:type="dxa"/>
          </w:tcPr>
          <w:p w14:paraId="1F94CEC7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Theo dõi và đo đạc deadline hit/miss rate trên thiết bị</w:t>
            </w:r>
          </w:p>
        </w:tc>
      </w:tr>
    </w:tbl>
    <w:p w14:paraId="284E2C4D" w14:textId="77777777" w:rsidR="00CA3EE1" w:rsidRPr="00B87984" w:rsidRDefault="00000000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r w:rsidRPr="00B87984">
        <w:rPr>
          <w:rFonts w:ascii="Times New Roman" w:hAnsi="Times New Roman" w:cs="Times New Roman"/>
          <w:color w:val="auto"/>
          <w:sz w:val="24"/>
          <w:szCs w:val="24"/>
        </w:rPr>
        <w:t>2.2. Part 3: Truyền thông thời gian thực (MQTT)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A3EE1" w:rsidRPr="00B87984" w14:paraId="65BDF0D9" w14:textId="77777777">
        <w:tc>
          <w:tcPr>
            <w:tcW w:w="2880" w:type="dxa"/>
          </w:tcPr>
          <w:p w14:paraId="421A53AE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2880" w:type="dxa"/>
          </w:tcPr>
          <w:p w14:paraId="07091D1F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Công việc</w:t>
            </w:r>
          </w:p>
        </w:tc>
        <w:tc>
          <w:tcPr>
            <w:tcW w:w="2880" w:type="dxa"/>
          </w:tcPr>
          <w:p w14:paraId="03AED8C0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Mô tả chi tiết</w:t>
            </w:r>
          </w:p>
        </w:tc>
      </w:tr>
      <w:tr w:rsidR="00CA3EE1" w:rsidRPr="00B87984" w14:paraId="2F906035" w14:textId="77777777">
        <w:tc>
          <w:tcPr>
            <w:tcW w:w="2880" w:type="dxa"/>
          </w:tcPr>
          <w:p w14:paraId="42CDB064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67F4B3F5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Giao thức MQTT</w:t>
            </w:r>
          </w:p>
        </w:tc>
        <w:tc>
          <w:tcPr>
            <w:tcW w:w="2880" w:type="dxa"/>
          </w:tcPr>
          <w:p w14:paraId="31A8B0B8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Triển khai MQTT client trên ESP32 với QoS 1/2</w:t>
            </w:r>
          </w:p>
        </w:tc>
      </w:tr>
      <w:tr w:rsidR="00CA3EE1" w:rsidRPr="00B87984" w14:paraId="1761ECEA" w14:textId="77777777">
        <w:tc>
          <w:tcPr>
            <w:tcW w:w="2880" w:type="dxa"/>
          </w:tcPr>
          <w:p w14:paraId="50C7912B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1318F624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Tối ưu Latency/Jitter</w:t>
            </w:r>
          </w:p>
        </w:tc>
        <w:tc>
          <w:tcPr>
            <w:tcW w:w="2880" w:type="dxa"/>
          </w:tcPr>
          <w:p w14:paraId="3FA77C8C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Cấu hình keep-alive, buffer size để giảm jitter trong truyền tin</w:t>
            </w:r>
          </w:p>
        </w:tc>
      </w:tr>
      <w:tr w:rsidR="00CA3EE1" w:rsidRPr="00B87984" w14:paraId="08EDE6FC" w14:textId="77777777">
        <w:tc>
          <w:tcPr>
            <w:tcW w:w="2880" w:type="dxa"/>
          </w:tcPr>
          <w:p w14:paraId="22CA8F9F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4FF48C98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End-to-end Trace</w:t>
            </w:r>
          </w:p>
        </w:tc>
        <w:tc>
          <w:tcPr>
            <w:tcW w:w="2880" w:type="dxa"/>
          </w:tcPr>
          <w:p w14:paraId="73C28825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Thực hiện timestamping tại Device để đo tổng trễ đến Server</w:t>
            </w:r>
          </w:p>
        </w:tc>
      </w:tr>
    </w:tbl>
    <w:p w14:paraId="29C3089F" w14:textId="77777777" w:rsidR="00CA3EE1" w:rsidRPr="00B87984" w:rsidRDefault="00000000">
      <w:pPr>
        <w:pStyle w:val="u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87984">
        <w:rPr>
          <w:rFonts w:ascii="Times New Roman" w:hAnsi="Times New Roman" w:cs="Times New Roman"/>
          <w:color w:val="auto"/>
          <w:sz w:val="24"/>
          <w:szCs w:val="24"/>
        </w:rPr>
        <w:lastRenderedPageBreak/>
        <w:t>III. KẾT QUẢ ĐẠT ĐƯỢC</w:t>
      </w:r>
    </w:p>
    <w:p w14:paraId="3A2E82A5" w14:textId="77777777" w:rsidR="00CA3EE1" w:rsidRPr="00B87984" w:rsidRDefault="00000000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r w:rsidRPr="00B87984">
        <w:rPr>
          <w:rFonts w:ascii="Times New Roman" w:hAnsi="Times New Roman" w:cs="Times New Roman"/>
          <w:color w:val="auto"/>
          <w:sz w:val="24"/>
          <w:szCs w:val="24"/>
        </w:rPr>
        <w:t>3.1. Sản phẩm đã hoàn thành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877"/>
        <w:gridCol w:w="2875"/>
        <w:gridCol w:w="2878"/>
      </w:tblGrid>
      <w:tr w:rsidR="00CA3EE1" w:rsidRPr="00B87984" w14:paraId="684BAF6D" w14:textId="77777777">
        <w:tc>
          <w:tcPr>
            <w:tcW w:w="2880" w:type="dxa"/>
          </w:tcPr>
          <w:p w14:paraId="2BF56D3F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2880" w:type="dxa"/>
          </w:tcPr>
          <w:p w14:paraId="016CDD36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Trạng thái</w:t>
            </w:r>
          </w:p>
        </w:tc>
        <w:tc>
          <w:tcPr>
            <w:tcW w:w="2880" w:type="dxa"/>
          </w:tcPr>
          <w:p w14:paraId="486F137E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Ghi chú</w:t>
            </w:r>
          </w:p>
        </w:tc>
      </w:tr>
      <w:tr w:rsidR="00CA3EE1" w:rsidRPr="00B87984" w14:paraId="74AD06FE" w14:textId="77777777">
        <w:tc>
          <w:tcPr>
            <w:tcW w:w="2880" w:type="dxa"/>
          </w:tcPr>
          <w:p w14:paraId="3A95C80F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ESP32 Firmware Core</w:t>
            </w:r>
          </w:p>
        </w:tc>
        <w:tc>
          <w:tcPr>
            <w:tcW w:w="2880" w:type="dxa"/>
          </w:tcPr>
          <w:p w14:paraId="1F28AAAA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Hoàn thành</w:t>
            </w:r>
          </w:p>
        </w:tc>
        <w:tc>
          <w:tcPr>
            <w:tcW w:w="2880" w:type="dxa"/>
          </w:tcPr>
          <w:p w14:paraId="7627EC9C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Device/main/main.c</w:t>
            </w:r>
          </w:p>
        </w:tc>
      </w:tr>
      <w:tr w:rsidR="00CA3EE1" w:rsidRPr="00B87984" w14:paraId="766413EB" w14:textId="77777777">
        <w:tc>
          <w:tcPr>
            <w:tcW w:w="2880" w:type="dxa"/>
          </w:tcPr>
          <w:p w14:paraId="2CF234E3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RTOS Task Management</w:t>
            </w:r>
          </w:p>
        </w:tc>
        <w:tc>
          <w:tcPr>
            <w:tcW w:w="2880" w:type="dxa"/>
          </w:tcPr>
          <w:p w14:paraId="62E3B09E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Hoàn thành</w:t>
            </w:r>
          </w:p>
        </w:tc>
        <w:tc>
          <w:tcPr>
            <w:tcW w:w="2880" w:type="dxa"/>
          </w:tcPr>
          <w:p w14:paraId="53FB9A87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Quản lý đa nhiệm, ưu tiên task quan trọng</w:t>
            </w:r>
          </w:p>
        </w:tc>
      </w:tr>
      <w:tr w:rsidR="00CA3EE1" w:rsidRPr="00B87984" w14:paraId="05581D49" w14:textId="77777777">
        <w:tc>
          <w:tcPr>
            <w:tcW w:w="2880" w:type="dxa"/>
          </w:tcPr>
          <w:p w14:paraId="785D0745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MQTT Communication module</w:t>
            </w:r>
          </w:p>
        </w:tc>
        <w:tc>
          <w:tcPr>
            <w:tcW w:w="2880" w:type="dxa"/>
          </w:tcPr>
          <w:p w14:paraId="23ECC74C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Hoàn thành</w:t>
            </w:r>
          </w:p>
        </w:tc>
        <w:tc>
          <w:tcPr>
            <w:tcW w:w="2880" w:type="dxa"/>
          </w:tcPr>
          <w:p w14:paraId="4DA6715F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Truyền dữ liệu telemetry thời gian thực</w:t>
            </w:r>
          </w:p>
        </w:tc>
      </w:tr>
      <w:tr w:rsidR="00CA3EE1" w:rsidRPr="00B87984" w14:paraId="62DE3C49" w14:textId="77777777">
        <w:tc>
          <w:tcPr>
            <w:tcW w:w="2880" w:type="dxa"/>
          </w:tcPr>
          <w:p w14:paraId="20682FD8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Thuyết trình dự án</w:t>
            </w:r>
          </w:p>
        </w:tc>
        <w:tc>
          <w:tcPr>
            <w:tcW w:w="2880" w:type="dxa"/>
          </w:tcPr>
          <w:p w14:paraId="58003F65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Hoàn thành</w:t>
            </w:r>
          </w:p>
        </w:tc>
        <w:tc>
          <w:tcPr>
            <w:tcW w:w="2880" w:type="dxa"/>
          </w:tcPr>
          <w:p w14:paraId="1C8CDBF0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Trình bày giải pháp kỹ thuật</w:t>
            </w:r>
          </w:p>
        </w:tc>
      </w:tr>
    </w:tbl>
    <w:p w14:paraId="02BB9BE8" w14:textId="77777777" w:rsidR="00CA3EE1" w:rsidRPr="00B87984" w:rsidRDefault="00000000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r w:rsidRPr="00B87984">
        <w:rPr>
          <w:rFonts w:ascii="Times New Roman" w:hAnsi="Times New Roman" w:cs="Times New Roman"/>
          <w:color w:val="auto"/>
          <w:sz w:val="24"/>
          <w:szCs w:val="24"/>
        </w:rPr>
        <w:t>3.2. Thống kê code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A3EE1" w:rsidRPr="00B87984" w14:paraId="509F30E9" w14:textId="77777777">
        <w:tc>
          <w:tcPr>
            <w:tcW w:w="4320" w:type="dxa"/>
          </w:tcPr>
          <w:p w14:paraId="5C69CD69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4320" w:type="dxa"/>
          </w:tcPr>
          <w:p w14:paraId="61FA0BAF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Giá trị</w:t>
            </w:r>
          </w:p>
        </w:tc>
      </w:tr>
      <w:tr w:rsidR="00CA3EE1" w:rsidRPr="00B87984" w14:paraId="135CEA33" w14:textId="77777777">
        <w:tc>
          <w:tcPr>
            <w:tcW w:w="4320" w:type="dxa"/>
          </w:tcPr>
          <w:p w14:paraId="0624298C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Số file C/C++</w:t>
            </w:r>
          </w:p>
        </w:tc>
        <w:tc>
          <w:tcPr>
            <w:tcW w:w="4320" w:type="dxa"/>
          </w:tcPr>
          <w:p w14:paraId="345A9D9A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~10 files</w:t>
            </w:r>
          </w:p>
        </w:tc>
      </w:tr>
      <w:tr w:rsidR="00CA3EE1" w:rsidRPr="00B87984" w14:paraId="0161738A" w14:textId="77777777">
        <w:tc>
          <w:tcPr>
            <w:tcW w:w="4320" w:type="dxa"/>
          </w:tcPr>
          <w:p w14:paraId="6E91646A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Số RTOS Tasks</w:t>
            </w:r>
          </w:p>
        </w:tc>
        <w:tc>
          <w:tcPr>
            <w:tcW w:w="4320" w:type="dxa"/>
          </w:tcPr>
          <w:p w14:paraId="5AC6380F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5 tasks</w:t>
            </w:r>
          </w:p>
        </w:tc>
      </w:tr>
      <w:tr w:rsidR="00CA3EE1" w:rsidRPr="00B87984" w14:paraId="3885B3A1" w14:textId="77777777">
        <w:tc>
          <w:tcPr>
            <w:tcW w:w="4320" w:type="dxa"/>
          </w:tcPr>
          <w:p w14:paraId="129A31AE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Số module sensors</w:t>
            </w:r>
          </w:p>
        </w:tc>
        <w:tc>
          <w:tcPr>
            <w:tcW w:w="4320" w:type="dxa"/>
          </w:tcPr>
          <w:p w14:paraId="40708AB2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3 modules</w:t>
            </w:r>
          </w:p>
        </w:tc>
      </w:tr>
      <w:tr w:rsidR="00CA3EE1" w:rsidRPr="00B87984" w14:paraId="3D629F5C" w14:textId="77777777">
        <w:tc>
          <w:tcPr>
            <w:tcW w:w="4320" w:type="dxa"/>
          </w:tcPr>
          <w:p w14:paraId="7C490B4A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LOC (Lines of Code) ước tính</w:t>
            </w:r>
          </w:p>
        </w:tc>
        <w:tc>
          <w:tcPr>
            <w:tcW w:w="4320" w:type="dxa"/>
          </w:tcPr>
          <w:p w14:paraId="194313FD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~2000+ dòng</w:t>
            </w:r>
          </w:p>
        </w:tc>
      </w:tr>
    </w:tbl>
    <w:p w14:paraId="0B886D15" w14:textId="77777777" w:rsidR="00CA3EE1" w:rsidRPr="00B87984" w:rsidRDefault="00000000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r w:rsidRPr="00B87984">
        <w:rPr>
          <w:rFonts w:ascii="Times New Roman" w:hAnsi="Times New Roman" w:cs="Times New Roman"/>
          <w:color w:val="auto"/>
          <w:sz w:val="24"/>
          <w:szCs w:val="24"/>
        </w:rPr>
        <w:t>3.3. Tính năng kỹ thuật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A3EE1" w:rsidRPr="00B87984" w14:paraId="3915155C" w14:textId="77777777">
        <w:tc>
          <w:tcPr>
            <w:tcW w:w="4320" w:type="dxa"/>
          </w:tcPr>
          <w:p w14:paraId="0BCD7E3F" w14:textId="77777777" w:rsidR="00CA3EE1" w:rsidRPr="00B87984" w:rsidRDefault="00CA3E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</w:tcPr>
          <w:p w14:paraId="6570F287" w14:textId="77777777" w:rsidR="00CA3EE1" w:rsidRPr="00B87984" w:rsidRDefault="00CA3E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EE1" w:rsidRPr="00B87984" w14:paraId="646AC2EB" w14:textId="77777777">
        <w:tc>
          <w:tcPr>
            <w:tcW w:w="4320" w:type="dxa"/>
          </w:tcPr>
          <w:p w14:paraId="78E14EF9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Tính năng</w:t>
            </w:r>
          </w:p>
        </w:tc>
        <w:tc>
          <w:tcPr>
            <w:tcW w:w="4320" w:type="dxa"/>
          </w:tcPr>
          <w:p w14:paraId="769F9D84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Đánh giá</w:t>
            </w:r>
          </w:p>
        </w:tc>
      </w:tr>
      <w:tr w:rsidR="00CA3EE1" w:rsidRPr="00B87984" w14:paraId="7F4574BE" w14:textId="77777777">
        <w:tc>
          <w:tcPr>
            <w:tcW w:w="4320" w:type="dxa"/>
          </w:tcPr>
          <w:p w14:paraId="6EC495D9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Real-time scheduling</w:t>
            </w:r>
          </w:p>
        </w:tc>
        <w:tc>
          <w:tcPr>
            <w:tcW w:w="4320" w:type="dxa"/>
          </w:tcPr>
          <w:p w14:paraId="06B595EE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 xml:space="preserve"> (5/5)</w:t>
            </w:r>
          </w:p>
        </w:tc>
      </w:tr>
      <w:tr w:rsidR="00CA3EE1" w:rsidRPr="00B87984" w14:paraId="3CFF5A74" w14:textId="77777777">
        <w:tc>
          <w:tcPr>
            <w:tcW w:w="4320" w:type="dxa"/>
          </w:tcPr>
          <w:p w14:paraId="269CA073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Task Priority Management</w:t>
            </w:r>
          </w:p>
        </w:tc>
        <w:tc>
          <w:tcPr>
            <w:tcW w:w="4320" w:type="dxa"/>
          </w:tcPr>
          <w:p w14:paraId="61C42654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 xml:space="preserve"> (5/5)</w:t>
            </w:r>
          </w:p>
        </w:tc>
      </w:tr>
      <w:tr w:rsidR="00CA3EE1" w:rsidRPr="00B87984" w14:paraId="6DAB076A" w14:textId="77777777">
        <w:tc>
          <w:tcPr>
            <w:tcW w:w="4320" w:type="dxa"/>
          </w:tcPr>
          <w:p w14:paraId="2B3DEA3C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MQTT Reliability</w:t>
            </w:r>
          </w:p>
        </w:tc>
        <w:tc>
          <w:tcPr>
            <w:tcW w:w="4320" w:type="dxa"/>
          </w:tcPr>
          <w:p w14:paraId="014FCE53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 xml:space="preserve"> (4/5)</w:t>
            </w:r>
          </w:p>
        </w:tc>
      </w:tr>
      <w:tr w:rsidR="00CA3EE1" w:rsidRPr="00B87984" w14:paraId="39D13523" w14:textId="77777777">
        <w:tc>
          <w:tcPr>
            <w:tcW w:w="4320" w:type="dxa"/>
          </w:tcPr>
          <w:p w14:paraId="55484F5D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Code organization</w:t>
            </w:r>
          </w:p>
        </w:tc>
        <w:tc>
          <w:tcPr>
            <w:tcW w:w="4320" w:type="dxa"/>
          </w:tcPr>
          <w:p w14:paraId="521990B4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 xml:space="preserve"> (5/5)</w:t>
            </w:r>
          </w:p>
        </w:tc>
      </w:tr>
      <w:tr w:rsidR="00CA3EE1" w:rsidRPr="00B87984" w14:paraId="3CA8E437" w14:textId="77777777">
        <w:tc>
          <w:tcPr>
            <w:tcW w:w="4320" w:type="dxa"/>
          </w:tcPr>
          <w:p w14:paraId="29F06133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Low-latency data path</w:t>
            </w:r>
          </w:p>
        </w:tc>
        <w:tc>
          <w:tcPr>
            <w:tcW w:w="4320" w:type="dxa"/>
          </w:tcPr>
          <w:p w14:paraId="05CDA112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 xml:space="preserve"> (4/5)</w:t>
            </w:r>
          </w:p>
        </w:tc>
      </w:tr>
      <w:tr w:rsidR="00CA3EE1" w:rsidRPr="00B87984" w14:paraId="77E5CDEB" w14:textId="77777777">
        <w:tc>
          <w:tcPr>
            <w:tcW w:w="4320" w:type="dxa"/>
          </w:tcPr>
          <w:p w14:paraId="3647E00F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4320" w:type="dxa"/>
          </w:tcPr>
          <w:p w14:paraId="7E6B5D43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 xml:space="preserve"> (4/5)</w:t>
            </w:r>
          </w:p>
        </w:tc>
      </w:tr>
    </w:tbl>
    <w:p w14:paraId="4619B6DE" w14:textId="77777777" w:rsidR="00CA3EE1" w:rsidRPr="00B87984" w:rsidRDefault="00000000">
      <w:pPr>
        <w:pStyle w:val="u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87984">
        <w:rPr>
          <w:rFonts w:ascii="Times New Roman" w:hAnsi="Times New Roman" w:cs="Times New Roman"/>
          <w:color w:val="auto"/>
          <w:sz w:val="24"/>
          <w:szCs w:val="24"/>
        </w:rPr>
        <w:t>IV. TỰ ĐÁNH GIÁ THEO TIÊU CHÍ</w:t>
      </w:r>
    </w:p>
    <w:p w14:paraId="63893E49" w14:textId="77777777" w:rsidR="00CA3EE1" w:rsidRPr="00B87984" w:rsidRDefault="00000000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r w:rsidRPr="00B87984">
        <w:rPr>
          <w:rFonts w:ascii="Times New Roman" w:hAnsi="Times New Roman" w:cs="Times New Roman"/>
          <w:color w:val="auto"/>
          <w:sz w:val="24"/>
          <w:szCs w:val="24"/>
        </w:rPr>
        <w:t>4.1. Đánh giá theo thang điểm (1-10)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CA3EE1" w:rsidRPr="00B87984" w14:paraId="4590B222" w14:textId="77777777">
        <w:tc>
          <w:tcPr>
            <w:tcW w:w="2880" w:type="dxa"/>
          </w:tcPr>
          <w:p w14:paraId="6F61067B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2880" w:type="dxa"/>
          </w:tcPr>
          <w:p w14:paraId="78428428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</w:p>
        </w:tc>
        <w:tc>
          <w:tcPr>
            <w:tcW w:w="2880" w:type="dxa"/>
          </w:tcPr>
          <w:p w14:paraId="2AD4ECE4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CA3EE1" w:rsidRPr="00B87984" w14:paraId="160331B9" w14:textId="77777777">
        <w:tc>
          <w:tcPr>
            <w:tcW w:w="2880" w:type="dxa"/>
          </w:tcPr>
          <w:p w14:paraId="5B0E8AE1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Hoàn thành công việc</w:t>
            </w:r>
          </w:p>
        </w:tc>
        <w:tc>
          <w:tcPr>
            <w:tcW w:w="2880" w:type="dxa"/>
          </w:tcPr>
          <w:p w14:paraId="57F2D359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10/10</w:t>
            </w:r>
          </w:p>
        </w:tc>
        <w:tc>
          <w:tcPr>
            <w:tcW w:w="2880" w:type="dxa"/>
          </w:tcPr>
          <w:p w14:paraId="19A2CF9B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Tỷ lệ hoàn thành các task được giao</w:t>
            </w:r>
          </w:p>
        </w:tc>
      </w:tr>
      <w:tr w:rsidR="00CA3EE1" w:rsidRPr="00B87984" w14:paraId="0AB11331" w14:textId="77777777">
        <w:tc>
          <w:tcPr>
            <w:tcW w:w="2880" w:type="dxa"/>
          </w:tcPr>
          <w:p w14:paraId="13973377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Chất lượng code</w:t>
            </w:r>
          </w:p>
        </w:tc>
        <w:tc>
          <w:tcPr>
            <w:tcW w:w="2880" w:type="dxa"/>
          </w:tcPr>
          <w:p w14:paraId="2A9E2AFB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9/10</w:t>
            </w:r>
          </w:p>
        </w:tc>
        <w:tc>
          <w:tcPr>
            <w:tcW w:w="2880" w:type="dxa"/>
          </w:tcPr>
          <w:p w14:paraId="10E3B55B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Clean code, maintainable, best practices</w:t>
            </w:r>
          </w:p>
        </w:tc>
      </w:tr>
      <w:tr w:rsidR="00CA3EE1" w:rsidRPr="00B87984" w14:paraId="288FD925" w14:textId="77777777">
        <w:tc>
          <w:tcPr>
            <w:tcW w:w="2880" w:type="dxa"/>
          </w:tcPr>
          <w:p w14:paraId="4639FBF1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Đúng deadline</w:t>
            </w:r>
          </w:p>
        </w:tc>
        <w:tc>
          <w:tcPr>
            <w:tcW w:w="2880" w:type="dxa"/>
          </w:tcPr>
          <w:p w14:paraId="39832EC8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10/10</w:t>
            </w:r>
          </w:p>
        </w:tc>
        <w:tc>
          <w:tcPr>
            <w:tcW w:w="2880" w:type="dxa"/>
          </w:tcPr>
          <w:p w14:paraId="78A68D83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Hoàn thành đúng thời hạn yêu cầu</w:t>
            </w:r>
          </w:p>
        </w:tc>
      </w:tr>
      <w:tr w:rsidR="00CA3EE1" w:rsidRPr="00B87984" w14:paraId="57276983" w14:textId="77777777">
        <w:tc>
          <w:tcPr>
            <w:tcW w:w="2880" w:type="dxa"/>
          </w:tcPr>
          <w:p w14:paraId="318A3257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Sáng tạo/Đề xuất</w:t>
            </w:r>
          </w:p>
        </w:tc>
        <w:tc>
          <w:tcPr>
            <w:tcW w:w="2880" w:type="dxa"/>
          </w:tcPr>
          <w:p w14:paraId="1DB9FB8A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9/10</w:t>
            </w:r>
          </w:p>
        </w:tc>
        <w:tc>
          <w:tcPr>
            <w:tcW w:w="2880" w:type="dxa"/>
          </w:tcPr>
          <w:p w14:paraId="02F39F00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Đưa ra ý tưởng mới, cải tiến</w:t>
            </w:r>
          </w:p>
        </w:tc>
      </w:tr>
      <w:tr w:rsidR="00CA3EE1" w:rsidRPr="00B87984" w14:paraId="68368FE5" w14:textId="77777777">
        <w:tc>
          <w:tcPr>
            <w:tcW w:w="2880" w:type="dxa"/>
          </w:tcPr>
          <w:p w14:paraId="1E07AE5F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Tài liệu hóa</w:t>
            </w:r>
          </w:p>
        </w:tc>
        <w:tc>
          <w:tcPr>
            <w:tcW w:w="2880" w:type="dxa"/>
          </w:tcPr>
          <w:p w14:paraId="27B92C95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9/10</w:t>
            </w:r>
          </w:p>
        </w:tc>
        <w:tc>
          <w:tcPr>
            <w:tcW w:w="2880" w:type="dxa"/>
          </w:tcPr>
          <w:p w14:paraId="05F02135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Comments, docs, hướng dẫn</w:t>
            </w:r>
          </w:p>
        </w:tc>
      </w:tr>
      <w:tr w:rsidR="00CA3EE1" w:rsidRPr="00B87984" w14:paraId="23585B8C" w14:textId="77777777">
        <w:tc>
          <w:tcPr>
            <w:tcW w:w="2880" w:type="dxa"/>
          </w:tcPr>
          <w:p w14:paraId="103B3363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Phối hợp nhóm</w:t>
            </w:r>
          </w:p>
        </w:tc>
        <w:tc>
          <w:tcPr>
            <w:tcW w:w="2880" w:type="dxa"/>
          </w:tcPr>
          <w:p w14:paraId="4A2F25B8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10/10</w:t>
            </w:r>
          </w:p>
        </w:tc>
        <w:tc>
          <w:tcPr>
            <w:tcW w:w="2880" w:type="dxa"/>
          </w:tcPr>
          <w:p w14:paraId="0DC6EBFF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 xml:space="preserve">Giao tiếp, hỗ trợ thành viên </w:t>
            </w:r>
            <w:r w:rsidRPr="00B8798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khác</w:t>
            </w:r>
          </w:p>
        </w:tc>
      </w:tr>
      <w:tr w:rsidR="00CA3EE1" w:rsidRPr="00B87984" w14:paraId="49819F25" w14:textId="77777777">
        <w:tc>
          <w:tcPr>
            <w:tcW w:w="2880" w:type="dxa"/>
          </w:tcPr>
          <w:p w14:paraId="0FBCCF65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Giải quyết vấn đề</w:t>
            </w:r>
          </w:p>
        </w:tc>
        <w:tc>
          <w:tcPr>
            <w:tcW w:w="2880" w:type="dxa"/>
          </w:tcPr>
          <w:p w14:paraId="596D1EBF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9/10</w:t>
            </w:r>
          </w:p>
        </w:tc>
        <w:tc>
          <w:tcPr>
            <w:tcW w:w="2880" w:type="dxa"/>
          </w:tcPr>
          <w:p w14:paraId="4A41630C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Xử lý bugs, issues phát sinh</w:t>
            </w:r>
          </w:p>
        </w:tc>
      </w:tr>
      <w:tr w:rsidR="00CA3EE1" w:rsidRPr="00B87984" w14:paraId="7D9B09ED" w14:textId="77777777">
        <w:tc>
          <w:tcPr>
            <w:tcW w:w="2880" w:type="dxa"/>
          </w:tcPr>
          <w:p w14:paraId="0CC33BD7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Học hỏi công nghệ mới</w:t>
            </w:r>
          </w:p>
        </w:tc>
        <w:tc>
          <w:tcPr>
            <w:tcW w:w="2880" w:type="dxa"/>
          </w:tcPr>
          <w:p w14:paraId="38DB6213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9/10</w:t>
            </w:r>
          </w:p>
        </w:tc>
        <w:tc>
          <w:tcPr>
            <w:tcW w:w="2880" w:type="dxa"/>
          </w:tcPr>
          <w:p w14:paraId="534E4ADE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Espressif IoT Development Framework</w:t>
            </w:r>
          </w:p>
        </w:tc>
      </w:tr>
      <w:tr w:rsidR="00CA3EE1" w:rsidRPr="00B87984" w14:paraId="525C0064" w14:textId="77777777">
        <w:tc>
          <w:tcPr>
            <w:tcW w:w="2880" w:type="dxa"/>
          </w:tcPr>
          <w:p w14:paraId="3FD8BCCA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ĐIỂM TRUNG BÌNH</w:t>
            </w:r>
          </w:p>
        </w:tc>
        <w:tc>
          <w:tcPr>
            <w:tcW w:w="2880" w:type="dxa"/>
          </w:tcPr>
          <w:p w14:paraId="78CF563D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9.38/10</w:t>
            </w:r>
          </w:p>
        </w:tc>
        <w:tc>
          <w:tcPr>
            <w:tcW w:w="2880" w:type="dxa"/>
          </w:tcPr>
          <w:p w14:paraId="452C5F97" w14:textId="77777777" w:rsidR="00CA3EE1" w:rsidRPr="00B87984" w:rsidRDefault="00CA3E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87E2AE" w14:textId="77777777" w:rsidR="00CA3EE1" w:rsidRPr="00B87984" w:rsidRDefault="00000000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r w:rsidRPr="00B87984">
        <w:rPr>
          <w:rFonts w:ascii="Times New Roman" w:hAnsi="Times New Roman" w:cs="Times New Roman"/>
          <w:color w:val="auto"/>
          <w:sz w:val="24"/>
          <w:szCs w:val="24"/>
        </w:rPr>
        <w:t>4.2. Phân tích SWOT cá nhân</w:t>
      </w:r>
    </w:p>
    <w:p w14:paraId="2E100BB2" w14:textId="77777777" w:rsidR="00CA3EE1" w:rsidRPr="00B87984" w:rsidRDefault="00000000">
      <w:pPr>
        <w:rPr>
          <w:rFonts w:ascii="Times New Roman" w:hAnsi="Times New Roman" w:cs="Times New Roman"/>
          <w:sz w:val="24"/>
          <w:szCs w:val="24"/>
        </w:rPr>
      </w:pPr>
      <w:r w:rsidRPr="00B87984">
        <w:rPr>
          <w:rFonts w:ascii="Times New Roman" w:hAnsi="Times New Roman" w:cs="Times New Roman"/>
          <w:b/>
          <w:sz w:val="24"/>
          <w:szCs w:val="24"/>
        </w:rPr>
        <w:t>Strengths (Điểm mạnh)</w:t>
      </w:r>
    </w:p>
    <w:p w14:paraId="389D8761" w14:textId="77777777" w:rsidR="00CA3EE1" w:rsidRPr="00B87984" w:rsidRDefault="00000000">
      <w:pPr>
        <w:rPr>
          <w:rFonts w:ascii="Times New Roman" w:hAnsi="Times New Roman" w:cs="Times New Roman"/>
          <w:sz w:val="24"/>
          <w:szCs w:val="24"/>
        </w:rPr>
      </w:pPr>
      <w:r w:rsidRPr="00B87984">
        <w:rPr>
          <w:rFonts w:ascii="Segoe UI Symbol" w:hAnsi="Segoe UI Symbol" w:cs="Segoe UI Symbol"/>
          <w:sz w:val="24"/>
          <w:szCs w:val="24"/>
        </w:rPr>
        <w:t>☐</w:t>
      </w:r>
      <w:r w:rsidRPr="00B87984">
        <w:rPr>
          <w:rFonts w:ascii="Times New Roman" w:hAnsi="Times New Roman" w:cs="Times New Roman"/>
          <w:sz w:val="24"/>
          <w:szCs w:val="24"/>
        </w:rPr>
        <w:t xml:space="preserve"> </w:t>
      </w:r>
      <w:r w:rsidRPr="00B87984">
        <w:rPr>
          <w:rFonts w:ascii="Times New Roman" w:hAnsi="Times New Roman" w:cs="Times New Roman"/>
          <w:i/>
          <w:sz w:val="24"/>
          <w:szCs w:val="24"/>
        </w:rPr>
        <w:t>Có khả năng quản lý code phức tạp và giải quyết vấn đề hệ thống thấp (low-level)</w:t>
      </w:r>
    </w:p>
    <w:p w14:paraId="0E5F544E" w14:textId="77777777" w:rsidR="00CA3EE1" w:rsidRPr="00B87984" w:rsidRDefault="00000000">
      <w:pPr>
        <w:rPr>
          <w:rFonts w:ascii="Times New Roman" w:hAnsi="Times New Roman" w:cs="Times New Roman"/>
          <w:sz w:val="24"/>
          <w:szCs w:val="24"/>
        </w:rPr>
      </w:pPr>
      <w:r w:rsidRPr="00B87984">
        <w:rPr>
          <w:rFonts w:ascii="Segoe UI Symbol" w:hAnsi="Segoe UI Symbol" w:cs="Segoe UI Symbol"/>
          <w:sz w:val="24"/>
          <w:szCs w:val="24"/>
        </w:rPr>
        <w:t>☐</w:t>
      </w:r>
      <w:r w:rsidRPr="00B87984">
        <w:rPr>
          <w:rFonts w:ascii="Times New Roman" w:hAnsi="Times New Roman" w:cs="Times New Roman"/>
          <w:sz w:val="24"/>
          <w:szCs w:val="24"/>
        </w:rPr>
        <w:t xml:space="preserve"> </w:t>
      </w:r>
      <w:r w:rsidRPr="00B87984">
        <w:rPr>
          <w:rFonts w:ascii="Times New Roman" w:hAnsi="Times New Roman" w:cs="Times New Roman"/>
          <w:i/>
          <w:sz w:val="24"/>
          <w:szCs w:val="24"/>
        </w:rPr>
        <w:t>Có kiến thức chuyên sâu về RTOS và lập lịch thời gian thực</w:t>
      </w:r>
    </w:p>
    <w:p w14:paraId="7A31F36C" w14:textId="77777777" w:rsidR="00CA3EE1" w:rsidRPr="00B87984" w:rsidRDefault="00000000">
      <w:pPr>
        <w:rPr>
          <w:rFonts w:ascii="Times New Roman" w:hAnsi="Times New Roman" w:cs="Times New Roman"/>
          <w:sz w:val="24"/>
          <w:szCs w:val="24"/>
        </w:rPr>
      </w:pPr>
      <w:r w:rsidRPr="00B87984">
        <w:rPr>
          <w:rFonts w:ascii="Times New Roman" w:hAnsi="Times New Roman" w:cs="Times New Roman"/>
          <w:b/>
          <w:sz w:val="24"/>
          <w:szCs w:val="24"/>
        </w:rPr>
        <w:t>Weaknesses (Điểm yếu)</w:t>
      </w:r>
    </w:p>
    <w:p w14:paraId="69547430" w14:textId="77777777" w:rsidR="00CA3EE1" w:rsidRPr="00B87984" w:rsidRDefault="00000000">
      <w:pPr>
        <w:rPr>
          <w:rFonts w:ascii="Times New Roman" w:hAnsi="Times New Roman" w:cs="Times New Roman"/>
          <w:sz w:val="24"/>
          <w:szCs w:val="24"/>
        </w:rPr>
      </w:pPr>
      <w:r w:rsidRPr="00B87984">
        <w:rPr>
          <w:rFonts w:ascii="Segoe UI Symbol" w:hAnsi="Segoe UI Symbol" w:cs="Segoe UI Symbol"/>
          <w:sz w:val="24"/>
          <w:szCs w:val="24"/>
        </w:rPr>
        <w:t>☐</w:t>
      </w:r>
      <w:r w:rsidRPr="00B87984">
        <w:rPr>
          <w:rFonts w:ascii="Times New Roman" w:hAnsi="Times New Roman" w:cs="Times New Roman"/>
          <w:sz w:val="24"/>
          <w:szCs w:val="24"/>
        </w:rPr>
        <w:t xml:space="preserve"> </w:t>
      </w:r>
      <w:r w:rsidRPr="00B87984">
        <w:rPr>
          <w:rFonts w:ascii="Times New Roman" w:hAnsi="Times New Roman" w:cs="Times New Roman"/>
          <w:i/>
          <w:sz w:val="24"/>
          <w:szCs w:val="24"/>
        </w:rPr>
        <w:t>Đôi khi tập trung quá nhiều vào kỹ thuật sâu mà quên báo cáo tiến độ chi tiết</w:t>
      </w:r>
    </w:p>
    <w:p w14:paraId="67FA3C50" w14:textId="77777777" w:rsidR="00CA3EE1" w:rsidRPr="00B87984" w:rsidRDefault="00000000">
      <w:pPr>
        <w:rPr>
          <w:rFonts w:ascii="Times New Roman" w:hAnsi="Times New Roman" w:cs="Times New Roman"/>
          <w:sz w:val="24"/>
          <w:szCs w:val="24"/>
        </w:rPr>
      </w:pPr>
      <w:r w:rsidRPr="00B87984">
        <w:rPr>
          <w:rFonts w:ascii="Times New Roman" w:hAnsi="Times New Roman" w:cs="Times New Roman"/>
          <w:b/>
          <w:sz w:val="24"/>
          <w:szCs w:val="24"/>
        </w:rPr>
        <w:t>Opportunities (Cơ hội học được)</w:t>
      </w:r>
    </w:p>
    <w:p w14:paraId="05E8B1F7" w14:textId="77777777" w:rsidR="00CA3EE1" w:rsidRPr="00B87984" w:rsidRDefault="00000000">
      <w:pPr>
        <w:rPr>
          <w:rFonts w:ascii="Times New Roman" w:hAnsi="Times New Roman" w:cs="Times New Roman"/>
          <w:sz w:val="24"/>
          <w:szCs w:val="24"/>
        </w:rPr>
      </w:pPr>
      <w:r w:rsidRPr="00B87984">
        <w:rPr>
          <w:rFonts w:ascii="Segoe UI Symbol" w:hAnsi="Segoe UI Symbol" w:cs="Segoe UI Symbol"/>
          <w:sz w:val="24"/>
          <w:szCs w:val="24"/>
        </w:rPr>
        <w:t>☐</w:t>
      </w:r>
      <w:r w:rsidRPr="00B87984">
        <w:rPr>
          <w:rFonts w:ascii="Times New Roman" w:hAnsi="Times New Roman" w:cs="Times New Roman"/>
          <w:sz w:val="24"/>
          <w:szCs w:val="24"/>
        </w:rPr>
        <w:t xml:space="preserve"> </w:t>
      </w:r>
      <w:r w:rsidRPr="00B87984">
        <w:rPr>
          <w:rFonts w:ascii="Times New Roman" w:hAnsi="Times New Roman" w:cs="Times New Roman"/>
          <w:i/>
          <w:sz w:val="24"/>
          <w:szCs w:val="24"/>
        </w:rPr>
        <w:t>Học được cách tổ chức dự án IoT chuyên nghiệp</w:t>
      </w:r>
    </w:p>
    <w:p w14:paraId="4B000F98" w14:textId="77777777" w:rsidR="00CA3EE1" w:rsidRPr="00B87984" w:rsidRDefault="00000000">
      <w:pPr>
        <w:rPr>
          <w:rFonts w:ascii="Times New Roman" w:hAnsi="Times New Roman" w:cs="Times New Roman"/>
          <w:sz w:val="24"/>
          <w:szCs w:val="24"/>
        </w:rPr>
      </w:pPr>
      <w:r w:rsidRPr="00B87984">
        <w:rPr>
          <w:rFonts w:ascii="Segoe UI Symbol" w:hAnsi="Segoe UI Symbol" w:cs="Segoe UI Symbol"/>
          <w:sz w:val="24"/>
          <w:szCs w:val="24"/>
        </w:rPr>
        <w:t>☐</w:t>
      </w:r>
      <w:r w:rsidRPr="00B87984">
        <w:rPr>
          <w:rFonts w:ascii="Times New Roman" w:hAnsi="Times New Roman" w:cs="Times New Roman"/>
          <w:sz w:val="24"/>
          <w:szCs w:val="24"/>
        </w:rPr>
        <w:t xml:space="preserve"> </w:t>
      </w:r>
      <w:r w:rsidRPr="00B87984">
        <w:rPr>
          <w:rFonts w:ascii="Times New Roman" w:hAnsi="Times New Roman" w:cs="Times New Roman"/>
          <w:i/>
          <w:sz w:val="24"/>
          <w:szCs w:val="24"/>
        </w:rPr>
        <w:t>Rèn luyện kỹ năng lãnh đạo nhóm kỹ thuật</w:t>
      </w:r>
    </w:p>
    <w:p w14:paraId="5C632344" w14:textId="77777777" w:rsidR="00CA3EE1" w:rsidRPr="00B87984" w:rsidRDefault="00000000">
      <w:pPr>
        <w:rPr>
          <w:rFonts w:ascii="Times New Roman" w:hAnsi="Times New Roman" w:cs="Times New Roman"/>
          <w:sz w:val="24"/>
          <w:szCs w:val="24"/>
        </w:rPr>
      </w:pPr>
      <w:r w:rsidRPr="00B87984">
        <w:rPr>
          <w:rFonts w:ascii="Times New Roman" w:hAnsi="Times New Roman" w:cs="Times New Roman"/>
          <w:b/>
          <w:sz w:val="24"/>
          <w:szCs w:val="24"/>
        </w:rPr>
        <w:t>Threats (Khó khăn gặp phải)</w:t>
      </w:r>
    </w:p>
    <w:p w14:paraId="624CDADE" w14:textId="77777777" w:rsidR="00CA3EE1" w:rsidRPr="00B87984" w:rsidRDefault="00000000">
      <w:pPr>
        <w:rPr>
          <w:rFonts w:ascii="Times New Roman" w:hAnsi="Times New Roman" w:cs="Times New Roman"/>
          <w:sz w:val="24"/>
          <w:szCs w:val="24"/>
        </w:rPr>
      </w:pPr>
      <w:r w:rsidRPr="00B87984">
        <w:rPr>
          <w:rFonts w:ascii="Segoe UI Symbol" w:hAnsi="Segoe UI Symbol" w:cs="Segoe UI Symbol"/>
          <w:sz w:val="24"/>
          <w:szCs w:val="24"/>
        </w:rPr>
        <w:t>☐</w:t>
      </w:r>
      <w:r w:rsidRPr="00B87984">
        <w:rPr>
          <w:rFonts w:ascii="Times New Roman" w:hAnsi="Times New Roman" w:cs="Times New Roman"/>
          <w:sz w:val="24"/>
          <w:szCs w:val="24"/>
        </w:rPr>
        <w:t xml:space="preserve"> </w:t>
      </w:r>
      <w:r w:rsidRPr="00B87984">
        <w:rPr>
          <w:rFonts w:ascii="Times New Roman" w:hAnsi="Times New Roman" w:cs="Times New Roman"/>
          <w:i/>
          <w:sz w:val="24"/>
          <w:szCs w:val="24"/>
        </w:rPr>
        <w:t>Áp lực thời gian khi gỡ lỗi phần cứng (Hardware debugging)</w:t>
      </w:r>
    </w:p>
    <w:p w14:paraId="39755775" w14:textId="77777777" w:rsidR="00CA3EE1" w:rsidRPr="00B87984" w:rsidRDefault="00000000">
      <w:pPr>
        <w:pStyle w:val="u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87984">
        <w:rPr>
          <w:rFonts w:ascii="Times New Roman" w:hAnsi="Times New Roman" w:cs="Times New Roman"/>
          <w:color w:val="auto"/>
          <w:sz w:val="24"/>
          <w:szCs w:val="24"/>
        </w:rPr>
        <w:t>V. ĐÁNH GIÁ CHÉO TỪ CÁC THÀNH VIÊN KHÁC</w:t>
      </w:r>
    </w:p>
    <w:p w14:paraId="65A8F10D" w14:textId="77777777" w:rsidR="00CA3EE1" w:rsidRPr="00B87984" w:rsidRDefault="00000000">
      <w:pPr>
        <w:rPr>
          <w:rFonts w:ascii="Times New Roman" w:hAnsi="Times New Roman" w:cs="Times New Roman"/>
          <w:sz w:val="24"/>
          <w:szCs w:val="24"/>
        </w:rPr>
      </w:pPr>
      <w:r w:rsidRPr="00B87984">
        <w:rPr>
          <w:rFonts w:ascii="Times New Roman" w:hAnsi="Times New Roman" w:cs="Times New Roman"/>
          <w:i/>
          <w:sz w:val="24"/>
          <w:szCs w:val="24"/>
        </w:rPr>
        <w:t>Phần này do các thành viên khác trong nhóm điền.</w:t>
      </w:r>
    </w:p>
    <w:p w14:paraId="1D347FDA" w14:textId="77777777" w:rsidR="00CA3EE1" w:rsidRPr="00B87984" w:rsidRDefault="00000000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r w:rsidRPr="00B87984">
        <w:rPr>
          <w:rFonts w:ascii="Times New Roman" w:hAnsi="Times New Roman" w:cs="Times New Roman"/>
          <w:color w:val="auto"/>
          <w:sz w:val="24"/>
          <w:szCs w:val="24"/>
        </w:rPr>
        <w:t>5.1. Đánh giá từ Thành viên 1: Lê Bá Việt An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A3EE1" w:rsidRPr="00B87984" w14:paraId="2235E12A" w14:textId="77777777">
        <w:tc>
          <w:tcPr>
            <w:tcW w:w="2880" w:type="dxa"/>
          </w:tcPr>
          <w:p w14:paraId="500AA4E1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2880" w:type="dxa"/>
          </w:tcPr>
          <w:p w14:paraId="4364328A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Điểm (1-10)</w:t>
            </w:r>
          </w:p>
        </w:tc>
        <w:tc>
          <w:tcPr>
            <w:tcW w:w="2880" w:type="dxa"/>
          </w:tcPr>
          <w:p w14:paraId="75F3BA10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Nhận xét</w:t>
            </w:r>
          </w:p>
        </w:tc>
      </w:tr>
      <w:tr w:rsidR="00CA3EE1" w:rsidRPr="00B87984" w14:paraId="48A56ED3" w14:textId="77777777">
        <w:tc>
          <w:tcPr>
            <w:tcW w:w="2880" w:type="dxa"/>
          </w:tcPr>
          <w:p w14:paraId="080BCAB9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Hoàn thành công việc</w:t>
            </w:r>
          </w:p>
        </w:tc>
        <w:tc>
          <w:tcPr>
            <w:tcW w:w="2880" w:type="dxa"/>
          </w:tcPr>
          <w:p w14:paraId="476CD31A" w14:textId="77777777" w:rsidR="00CA3EE1" w:rsidRPr="00B87984" w:rsidRDefault="00CA3E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14:paraId="34EB799E" w14:textId="77777777" w:rsidR="00CA3EE1" w:rsidRPr="00B87984" w:rsidRDefault="00CA3E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EE1" w:rsidRPr="00B87984" w14:paraId="4014B073" w14:textId="77777777">
        <w:tc>
          <w:tcPr>
            <w:tcW w:w="2880" w:type="dxa"/>
          </w:tcPr>
          <w:p w14:paraId="0D9978FC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Chất lượng công việc</w:t>
            </w:r>
          </w:p>
        </w:tc>
        <w:tc>
          <w:tcPr>
            <w:tcW w:w="2880" w:type="dxa"/>
          </w:tcPr>
          <w:p w14:paraId="53C31757" w14:textId="77777777" w:rsidR="00CA3EE1" w:rsidRPr="00B87984" w:rsidRDefault="00CA3E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14:paraId="7E633C7E" w14:textId="77777777" w:rsidR="00CA3EE1" w:rsidRPr="00B87984" w:rsidRDefault="00CA3E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EE1" w:rsidRPr="00B87984" w14:paraId="4A3770B8" w14:textId="77777777">
        <w:tc>
          <w:tcPr>
            <w:tcW w:w="2880" w:type="dxa"/>
          </w:tcPr>
          <w:p w14:paraId="74C1FD39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Phối hợp nhóm</w:t>
            </w:r>
          </w:p>
        </w:tc>
        <w:tc>
          <w:tcPr>
            <w:tcW w:w="2880" w:type="dxa"/>
          </w:tcPr>
          <w:p w14:paraId="511C5E8E" w14:textId="77777777" w:rsidR="00CA3EE1" w:rsidRPr="00B87984" w:rsidRDefault="00CA3E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14:paraId="48644853" w14:textId="77777777" w:rsidR="00CA3EE1" w:rsidRPr="00B87984" w:rsidRDefault="00CA3E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EE1" w:rsidRPr="00B87984" w14:paraId="248743CB" w14:textId="77777777">
        <w:tc>
          <w:tcPr>
            <w:tcW w:w="2880" w:type="dxa"/>
          </w:tcPr>
          <w:p w14:paraId="4BEC1125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Điểm TB</w:t>
            </w:r>
          </w:p>
        </w:tc>
        <w:tc>
          <w:tcPr>
            <w:tcW w:w="2880" w:type="dxa"/>
          </w:tcPr>
          <w:p w14:paraId="3A5A8B2A" w14:textId="77777777" w:rsidR="00CA3EE1" w:rsidRPr="00B87984" w:rsidRDefault="00CA3E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14:paraId="3E99921D" w14:textId="77777777" w:rsidR="00CA3EE1" w:rsidRPr="00B87984" w:rsidRDefault="00CA3E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4093BE" w14:textId="77777777" w:rsidR="00CA3EE1" w:rsidRPr="00B87984" w:rsidRDefault="00000000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r w:rsidRPr="00B87984">
        <w:rPr>
          <w:rFonts w:ascii="Times New Roman" w:hAnsi="Times New Roman" w:cs="Times New Roman"/>
          <w:color w:val="auto"/>
          <w:sz w:val="24"/>
          <w:szCs w:val="24"/>
        </w:rPr>
        <w:t>5.2. Đánh giá từ Thành viên 2: Nguyễn Duy Anh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A3EE1" w:rsidRPr="00B87984" w14:paraId="67B4197C" w14:textId="77777777">
        <w:tc>
          <w:tcPr>
            <w:tcW w:w="2880" w:type="dxa"/>
          </w:tcPr>
          <w:p w14:paraId="6C70C76C" w14:textId="77777777" w:rsidR="00CA3EE1" w:rsidRPr="00B87984" w:rsidRDefault="00CA3E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14:paraId="3D9F6D8D" w14:textId="77777777" w:rsidR="00CA3EE1" w:rsidRPr="00B87984" w:rsidRDefault="00CA3E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14:paraId="283A82AE" w14:textId="77777777" w:rsidR="00CA3EE1" w:rsidRPr="00B87984" w:rsidRDefault="00CA3E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EE1" w:rsidRPr="00B87984" w14:paraId="36863C87" w14:textId="77777777">
        <w:tc>
          <w:tcPr>
            <w:tcW w:w="2880" w:type="dxa"/>
          </w:tcPr>
          <w:p w14:paraId="0342A6CE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Tiêu chí</w:t>
            </w:r>
          </w:p>
        </w:tc>
        <w:tc>
          <w:tcPr>
            <w:tcW w:w="2880" w:type="dxa"/>
          </w:tcPr>
          <w:p w14:paraId="2F05F0DF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Điểm (1-10)</w:t>
            </w:r>
          </w:p>
        </w:tc>
        <w:tc>
          <w:tcPr>
            <w:tcW w:w="2880" w:type="dxa"/>
          </w:tcPr>
          <w:p w14:paraId="11F67229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Nhận xét</w:t>
            </w:r>
          </w:p>
        </w:tc>
      </w:tr>
      <w:tr w:rsidR="00CA3EE1" w:rsidRPr="00B87984" w14:paraId="0703187B" w14:textId="77777777">
        <w:tc>
          <w:tcPr>
            <w:tcW w:w="2880" w:type="dxa"/>
          </w:tcPr>
          <w:p w14:paraId="56CCD245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Hoàn thành công việc</w:t>
            </w:r>
          </w:p>
        </w:tc>
        <w:tc>
          <w:tcPr>
            <w:tcW w:w="2880" w:type="dxa"/>
          </w:tcPr>
          <w:p w14:paraId="0AAB88FF" w14:textId="77777777" w:rsidR="00CA3EE1" w:rsidRPr="00B87984" w:rsidRDefault="00CA3E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14:paraId="71B34FA3" w14:textId="77777777" w:rsidR="00CA3EE1" w:rsidRPr="00B87984" w:rsidRDefault="00CA3E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EE1" w:rsidRPr="00B87984" w14:paraId="2B7FF625" w14:textId="77777777">
        <w:tc>
          <w:tcPr>
            <w:tcW w:w="2880" w:type="dxa"/>
          </w:tcPr>
          <w:p w14:paraId="1CCEC854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Chất lượng công việc</w:t>
            </w:r>
          </w:p>
        </w:tc>
        <w:tc>
          <w:tcPr>
            <w:tcW w:w="2880" w:type="dxa"/>
          </w:tcPr>
          <w:p w14:paraId="43E80759" w14:textId="77777777" w:rsidR="00CA3EE1" w:rsidRPr="00B87984" w:rsidRDefault="00CA3E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14:paraId="376EAA17" w14:textId="77777777" w:rsidR="00CA3EE1" w:rsidRPr="00B87984" w:rsidRDefault="00CA3E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EE1" w:rsidRPr="00B87984" w14:paraId="6927F611" w14:textId="77777777">
        <w:tc>
          <w:tcPr>
            <w:tcW w:w="2880" w:type="dxa"/>
          </w:tcPr>
          <w:p w14:paraId="6712AF59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Phối hợp nhóm</w:t>
            </w:r>
          </w:p>
        </w:tc>
        <w:tc>
          <w:tcPr>
            <w:tcW w:w="2880" w:type="dxa"/>
          </w:tcPr>
          <w:p w14:paraId="52DDD53A" w14:textId="77777777" w:rsidR="00CA3EE1" w:rsidRPr="00B87984" w:rsidRDefault="00CA3E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14:paraId="234A017E" w14:textId="77777777" w:rsidR="00CA3EE1" w:rsidRPr="00B87984" w:rsidRDefault="00CA3E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EE1" w:rsidRPr="00B87984" w14:paraId="4673BCC4" w14:textId="77777777">
        <w:tc>
          <w:tcPr>
            <w:tcW w:w="2880" w:type="dxa"/>
          </w:tcPr>
          <w:p w14:paraId="3D17EC54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Điểm TB</w:t>
            </w:r>
          </w:p>
        </w:tc>
        <w:tc>
          <w:tcPr>
            <w:tcW w:w="2880" w:type="dxa"/>
          </w:tcPr>
          <w:p w14:paraId="59D2198C" w14:textId="77777777" w:rsidR="00CA3EE1" w:rsidRPr="00B87984" w:rsidRDefault="00CA3E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14:paraId="6C2AF130" w14:textId="77777777" w:rsidR="00CA3EE1" w:rsidRPr="00B87984" w:rsidRDefault="00CA3E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CE029B" w14:textId="77777777" w:rsidR="00B87984" w:rsidRPr="00B87984" w:rsidRDefault="00B87984">
      <w:pPr>
        <w:pStyle w:val="u1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611D8EA2" w14:textId="7A902AFC" w:rsidR="00CA3EE1" w:rsidRPr="00B87984" w:rsidRDefault="00000000">
      <w:pPr>
        <w:pStyle w:val="u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87984">
        <w:rPr>
          <w:rFonts w:ascii="Times New Roman" w:hAnsi="Times New Roman" w:cs="Times New Roman"/>
          <w:color w:val="auto"/>
          <w:sz w:val="24"/>
          <w:szCs w:val="24"/>
        </w:rPr>
        <w:t>VI. TỔNG HỢP KẾT QUẢ ĐÁNH GIÁ</w:t>
      </w:r>
    </w:p>
    <w:p w14:paraId="45F5B81D" w14:textId="77777777" w:rsidR="00CA3EE1" w:rsidRPr="00B87984" w:rsidRDefault="00000000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r w:rsidRPr="00B87984">
        <w:rPr>
          <w:rFonts w:ascii="Times New Roman" w:hAnsi="Times New Roman" w:cs="Times New Roman"/>
          <w:color w:val="auto"/>
          <w:sz w:val="24"/>
          <w:szCs w:val="24"/>
        </w:rPr>
        <w:t>6.1. Bảng tổng hợp điểm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A3EE1" w:rsidRPr="00B87984" w14:paraId="3DC0F277" w14:textId="77777777">
        <w:tc>
          <w:tcPr>
            <w:tcW w:w="4320" w:type="dxa"/>
          </w:tcPr>
          <w:p w14:paraId="5EFFA836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4320" w:type="dxa"/>
          </w:tcPr>
          <w:p w14:paraId="10E50A18" w14:textId="77777777" w:rsidR="00CA3EE1" w:rsidRPr="00B87984" w:rsidRDefault="00000000" w:rsidP="00B87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</w:p>
        </w:tc>
      </w:tr>
      <w:tr w:rsidR="00CA3EE1" w:rsidRPr="00B87984" w14:paraId="2C3CCE23" w14:textId="77777777">
        <w:tc>
          <w:tcPr>
            <w:tcW w:w="4320" w:type="dxa"/>
          </w:tcPr>
          <w:p w14:paraId="2E229E77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4320" w:type="dxa"/>
          </w:tcPr>
          <w:p w14:paraId="01260FE7" w14:textId="77777777" w:rsidR="00CA3EE1" w:rsidRPr="00B87984" w:rsidRDefault="00000000" w:rsidP="00B87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9.38/10</w:t>
            </w:r>
          </w:p>
        </w:tc>
      </w:tr>
      <w:tr w:rsidR="00CA3EE1" w:rsidRPr="00B87984" w14:paraId="7684F014" w14:textId="77777777">
        <w:tc>
          <w:tcPr>
            <w:tcW w:w="4320" w:type="dxa"/>
          </w:tcPr>
          <w:p w14:paraId="33BCD78E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 xml:space="preserve">Đánh giá </w:t>
            </w:r>
            <w:proofErr w:type="spellStart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 xml:space="preserve"> Thành </w:t>
            </w:r>
            <w:proofErr w:type="spellStart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4320" w:type="dxa"/>
          </w:tcPr>
          <w:p w14:paraId="6EA62276" w14:textId="77777777" w:rsidR="00CA3EE1" w:rsidRPr="00B87984" w:rsidRDefault="00000000" w:rsidP="00B87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</w:tc>
      </w:tr>
      <w:tr w:rsidR="00CA3EE1" w:rsidRPr="00B87984" w14:paraId="12EE1226" w14:textId="77777777">
        <w:tc>
          <w:tcPr>
            <w:tcW w:w="4320" w:type="dxa"/>
          </w:tcPr>
          <w:p w14:paraId="64FB2460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 xml:space="preserve">Đánh giá </w:t>
            </w:r>
            <w:proofErr w:type="spellStart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 xml:space="preserve"> Thành </w:t>
            </w:r>
            <w:proofErr w:type="spellStart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4320" w:type="dxa"/>
          </w:tcPr>
          <w:p w14:paraId="11AF737C" w14:textId="77777777" w:rsidR="00CA3EE1" w:rsidRPr="00B87984" w:rsidRDefault="00000000" w:rsidP="00B87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</w:tc>
      </w:tr>
      <w:tr w:rsidR="00CA3EE1" w:rsidRPr="00B87984" w14:paraId="37D53051" w14:textId="77777777" w:rsidTr="00B87984">
        <w:trPr>
          <w:trHeight w:val="70"/>
        </w:trPr>
        <w:tc>
          <w:tcPr>
            <w:tcW w:w="4320" w:type="dxa"/>
          </w:tcPr>
          <w:p w14:paraId="523AF4D3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ĐIỂM TỔNG KẾT</w:t>
            </w:r>
          </w:p>
        </w:tc>
        <w:tc>
          <w:tcPr>
            <w:tcW w:w="4320" w:type="dxa"/>
          </w:tcPr>
          <w:p w14:paraId="3ACF2542" w14:textId="77777777" w:rsidR="00CA3EE1" w:rsidRPr="00B87984" w:rsidRDefault="00000000" w:rsidP="00B87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</w:tc>
      </w:tr>
    </w:tbl>
    <w:p w14:paraId="08AB5704" w14:textId="77777777" w:rsidR="00CA3EE1" w:rsidRPr="00B87984" w:rsidRDefault="00000000">
      <w:pPr>
        <w:pStyle w:val="u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87984">
        <w:rPr>
          <w:rFonts w:ascii="Times New Roman" w:hAnsi="Times New Roman" w:cs="Times New Roman"/>
          <w:color w:val="auto"/>
          <w:sz w:val="24"/>
          <w:szCs w:val="24"/>
        </w:rPr>
        <w:t>VII. CAM KẾT</w:t>
      </w:r>
    </w:p>
    <w:p w14:paraId="3035E1C9" w14:textId="77777777" w:rsidR="00CA3EE1" w:rsidRPr="00B87984" w:rsidRDefault="00000000">
      <w:pPr>
        <w:rPr>
          <w:rFonts w:ascii="Times New Roman" w:hAnsi="Times New Roman" w:cs="Times New Roman"/>
          <w:sz w:val="24"/>
          <w:szCs w:val="24"/>
        </w:rPr>
      </w:pPr>
      <w:r w:rsidRPr="00B87984">
        <w:rPr>
          <w:rFonts w:ascii="Times New Roman" w:hAnsi="Times New Roman" w:cs="Times New Roman"/>
          <w:sz w:val="24"/>
          <w:szCs w:val="24"/>
        </w:rPr>
        <w:t>Tôi xin cam kết rằng:</w:t>
      </w:r>
      <w:r w:rsidRPr="00B87984">
        <w:rPr>
          <w:rFonts w:ascii="Times New Roman" w:hAnsi="Times New Roman" w:cs="Times New Roman"/>
          <w:sz w:val="24"/>
          <w:szCs w:val="24"/>
        </w:rPr>
        <w:br/>
        <w:t>* Các thông tin trong bản tự đánh giá này là trung thực và chính xác</w:t>
      </w:r>
      <w:r w:rsidRPr="00B87984">
        <w:rPr>
          <w:rFonts w:ascii="Times New Roman" w:hAnsi="Times New Roman" w:cs="Times New Roman"/>
          <w:sz w:val="24"/>
          <w:szCs w:val="24"/>
        </w:rPr>
        <w:br/>
        <w:t>* Tôi đã hoàn thành các công việc được liệt kê ở trên</w:t>
      </w:r>
      <w:r w:rsidRPr="00B87984">
        <w:rPr>
          <w:rFonts w:ascii="Times New Roman" w:hAnsi="Times New Roman" w:cs="Times New Roman"/>
          <w:sz w:val="24"/>
          <w:szCs w:val="24"/>
        </w:rPr>
        <w:br/>
        <w:t>* Sẵn sàng giải trình chi tiết nếu được yêu cầu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CA3EE1" w:rsidRPr="00B87984" w14:paraId="678881D2" w14:textId="77777777">
        <w:tc>
          <w:tcPr>
            <w:tcW w:w="4320" w:type="dxa"/>
          </w:tcPr>
          <w:p w14:paraId="51E26DBE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4320" w:type="dxa"/>
          </w:tcPr>
          <w:p w14:paraId="76990602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30/01/2026</w:t>
            </w:r>
          </w:p>
        </w:tc>
      </w:tr>
      <w:tr w:rsidR="00CA3EE1" w:rsidRPr="00B87984" w14:paraId="13BECEF2" w14:textId="77777777">
        <w:tc>
          <w:tcPr>
            <w:tcW w:w="4320" w:type="dxa"/>
          </w:tcPr>
          <w:p w14:paraId="7AE9424E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Chữ ký</w:t>
            </w:r>
          </w:p>
        </w:tc>
        <w:tc>
          <w:tcPr>
            <w:tcW w:w="4320" w:type="dxa"/>
          </w:tcPr>
          <w:p w14:paraId="61A1B58D" w14:textId="77777777" w:rsidR="00CA3EE1" w:rsidRPr="00B879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984">
              <w:rPr>
                <w:rFonts w:ascii="Times New Roman" w:hAnsi="Times New Roman" w:cs="Times New Roman"/>
                <w:sz w:val="24"/>
                <w:szCs w:val="24"/>
              </w:rPr>
              <w:t>_________________</w:t>
            </w:r>
          </w:p>
        </w:tc>
      </w:tr>
    </w:tbl>
    <w:p w14:paraId="1A15E2E6" w14:textId="77777777" w:rsidR="00CA3EE1" w:rsidRPr="00B87984" w:rsidRDefault="00000000">
      <w:pPr>
        <w:pStyle w:val="u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87984">
        <w:rPr>
          <w:rFonts w:ascii="Times New Roman" w:hAnsi="Times New Roman" w:cs="Times New Roman"/>
          <w:color w:val="auto"/>
          <w:sz w:val="24"/>
          <w:szCs w:val="24"/>
        </w:rPr>
        <w:t>PHỤ LỤC: DANH SÁCH FILES ĐÃ PHÁT TRIỂN</w:t>
      </w:r>
    </w:p>
    <w:p w14:paraId="54AE41E2" w14:textId="77777777" w:rsidR="00CA3EE1" w:rsidRPr="00B87984" w:rsidRDefault="00000000">
      <w:pPr>
        <w:rPr>
          <w:rFonts w:ascii="Times New Roman" w:hAnsi="Times New Roman" w:cs="Times New Roman"/>
          <w:sz w:val="24"/>
          <w:szCs w:val="24"/>
        </w:rPr>
      </w:pPr>
      <w:r w:rsidRPr="00B87984">
        <w:rPr>
          <w:rFonts w:ascii="Times New Roman" w:hAnsi="Times New Roman" w:cs="Times New Roman"/>
          <w:sz w:val="24"/>
          <w:szCs w:val="24"/>
        </w:rPr>
        <w:t>Device/&lt;br/&gt;</w:t>
      </w:r>
      <w:r w:rsidRPr="00B87984">
        <w:rPr>
          <w:rFonts w:ascii="Times New Roman" w:hAnsi="Times New Roman" w:cs="Times New Roman"/>
          <w:sz w:val="24"/>
          <w:szCs w:val="24"/>
        </w:rPr>
        <w:br/>
        <w:t>├── main/&lt;br/&gt;</w:t>
      </w:r>
      <w:r w:rsidRPr="00B87984">
        <w:rPr>
          <w:rFonts w:ascii="Times New Roman" w:hAnsi="Times New Roman" w:cs="Times New Roman"/>
          <w:sz w:val="24"/>
          <w:szCs w:val="24"/>
        </w:rPr>
        <w:br/>
        <w:t>│   └── main</w:t>
      </w:r>
      <w:proofErr w:type="gramStart"/>
      <w:r w:rsidRPr="00B87984">
        <w:rPr>
          <w:rFonts w:ascii="Times New Roman" w:hAnsi="Times New Roman" w:cs="Times New Roman"/>
          <w:sz w:val="24"/>
          <w:szCs w:val="24"/>
        </w:rPr>
        <w:t>.c #</w:t>
      </w:r>
      <w:proofErr w:type="gramEnd"/>
      <w:r w:rsidRPr="00B87984">
        <w:rPr>
          <w:rFonts w:ascii="Times New Roman" w:hAnsi="Times New Roman" w:cs="Times New Roman"/>
          <w:sz w:val="24"/>
          <w:szCs w:val="24"/>
        </w:rPr>
        <w:t xml:space="preserve"> Core logic &amp; Task scheduling&lt;br/&gt;</w:t>
      </w:r>
      <w:r w:rsidRPr="00B87984">
        <w:rPr>
          <w:rFonts w:ascii="Times New Roman" w:hAnsi="Times New Roman" w:cs="Times New Roman"/>
          <w:sz w:val="24"/>
          <w:szCs w:val="24"/>
        </w:rPr>
        <w:br/>
        <w:t>├── components/&lt;br/&gt;</w:t>
      </w:r>
      <w:r w:rsidRPr="00B87984">
        <w:rPr>
          <w:rFonts w:ascii="Times New Roman" w:hAnsi="Times New Roman" w:cs="Times New Roman"/>
          <w:sz w:val="24"/>
          <w:szCs w:val="24"/>
        </w:rPr>
        <w:br/>
        <w:t>│   ├── mqtt/ # Communication layer&lt;br/&gt;</w:t>
      </w:r>
      <w:r w:rsidRPr="00B87984">
        <w:rPr>
          <w:rFonts w:ascii="Times New Roman" w:hAnsi="Times New Roman" w:cs="Times New Roman"/>
          <w:sz w:val="24"/>
          <w:szCs w:val="24"/>
        </w:rPr>
        <w:br/>
        <w:t>│   └── sensors/ # Hardware abstraction layer</w:t>
      </w:r>
    </w:p>
    <w:sectPr w:rsidR="00CA3EE1" w:rsidRPr="00B879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980753">
    <w:abstractNumId w:val="8"/>
  </w:num>
  <w:num w:numId="2" w16cid:durableId="778529109">
    <w:abstractNumId w:val="6"/>
  </w:num>
  <w:num w:numId="3" w16cid:durableId="1015692961">
    <w:abstractNumId w:val="5"/>
  </w:num>
  <w:num w:numId="4" w16cid:durableId="2134052576">
    <w:abstractNumId w:val="4"/>
  </w:num>
  <w:num w:numId="5" w16cid:durableId="2146391857">
    <w:abstractNumId w:val="7"/>
  </w:num>
  <w:num w:numId="6" w16cid:durableId="448554888">
    <w:abstractNumId w:val="3"/>
  </w:num>
  <w:num w:numId="7" w16cid:durableId="1869760084">
    <w:abstractNumId w:val="2"/>
  </w:num>
  <w:num w:numId="8" w16cid:durableId="55327252">
    <w:abstractNumId w:val="1"/>
  </w:num>
  <w:num w:numId="9" w16cid:durableId="603420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7AF8"/>
    <w:rsid w:val="00AA1D8D"/>
    <w:rsid w:val="00B47730"/>
    <w:rsid w:val="00B87984"/>
    <w:rsid w:val="00CA3EE1"/>
    <w:rsid w:val="00CB0664"/>
    <w:rsid w:val="00EB63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FD8CBC"/>
  <w14:defaultImageDpi w14:val="300"/>
  <w15:docId w15:val="{69ADB651-9DE3-4118-A8EE-8E83A74C5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729</Words>
  <Characters>3237</Characters>
  <Application>Microsoft Office Word</Application>
  <DocSecurity>0</DocSecurity>
  <Lines>215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Van Duong 20241713E</cp:lastModifiedBy>
  <cp:revision>2</cp:revision>
  <dcterms:created xsi:type="dcterms:W3CDTF">2026-01-29T18:58:00Z</dcterms:created>
  <dcterms:modified xsi:type="dcterms:W3CDTF">2026-01-29T18:58:00Z</dcterms:modified>
  <cp:category/>
</cp:coreProperties>
</file>