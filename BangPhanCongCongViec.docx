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BẢNG PHÂN CHIA CÔNG VIỆC VÀ TỰ ĐÁNH GIÁ KẾT QUẢ DỰ ÁN</w:t>
      </w:r>
    </w:p>
    <w:p>
      <w:r>
        <w:rPr>
          <w:b/>
        </w:rPr>
        <w:t>Dự án:</w:t>
      </w:r>
      <w:r>
        <w:t xml:space="preserve"> Hệ thống báo cháy chung cư thời gian thực (Real-time Building Fire Alarm System)</w:t>
      </w:r>
      <w:r>
        <w:t>&lt;br/&gt;</w:t>
      </w:r>
      <w:r>
        <w:br/>
      </w:r>
      <w:r>
        <w:rPr>
          <w:b/>
        </w:rPr>
        <w:t>Nhóm thực hiện:</w:t>
      </w:r>
      <w:r>
        <w:t xml:space="preserve"> Nguyễn Văn Dương, Nguyễn Duy Anh, Lê Bá Việt An</w:t>
      </w:r>
    </w:p>
    <w:p>
      <w:pPr>
        <w:pStyle w:val="Heading2"/>
      </w:pPr>
      <w:r>
        <w:t>I. TỔNG QUAN KẾT QUẢ THỰC HIỆN CỦA NHÓM</w:t>
      </w:r>
    </w:p>
    <w:p>
      <w:r>
        <w:t>Nhóm đã hoàn thành xây dựng hệ thống báo cháy End-to-End đáp ứng các yêu cầu về tính thời gian thực (Real-time):</w:t>
        <w:br/>
        <w:t xml:space="preserve">- </w:t>
      </w:r>
      <w:r>
        <w:rPr>
          <w:b/>
        </w:rPr>
        <w:t>Hệ thống phần cứng/Firmware:</w:t>
      </w:r>
      <w:r>
        <w:t xml:space="preserve"> ESP32 thu thập dữ liệu cảm biến và điều khiển báo động với độ trễ thấp.</w:t>
        <w:br/>
        <w:t xml:space="preserve">- </w:t>
      </w:r>
      <w:r>
        <w:rPr>
          <w:b/>
        </w:rPr>
        <w:t>Truyền thông:</w:t>
      </w:r>
      <w:r>
        <w:t xml:space="preserve"> Giao thức MQTT đảm bảo truyền tin cậy và có thể dự đoán được (predictable).</w:t>
        <w:br/>
        <w:t xml:space="preserve">- </w:t>
      </w:r>
      <w:r>
        <w:rPr>
          <w:b/>
        </w:rPr>
        <w:t>Lưu trữ &amp; Hiển thị:</w:t>
      </w:r>
      <w:r>
        <w:t xml:space="preserve"> Tích hợp Firebase Realtime Database và Dashboard giám sát 3D/2D trực quan.</w:t>
        <w:br/>
        <w:t xml:space="preserve">- </w:t>
      </w:r>
      <w:r>
        <w:rPr>
          <w:b/>
        </w:rPr>
        <w:t>Kiểm định:</w:t>
      </w:r>
      <w:r>
        <w:t xml:space="preserve"> Thực hiện đo đạc Latency, Jitter và Deadline miss rate qua 20+ kịch bản thử nghiệm.</w:t>
      </w:r>
    </w:p>
    <w:p>
      <w:pPr>
        <w:pStyle w:val="Heading2"/>
      </w:pPr>
      <w:r>
        <w:t>II. DANH MỤC CÔNG VIỆC VÀ PHÂN CHIA CHI TIẾT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Phần (Part)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Công việc chính của Dự án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Thành viên phụ trách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Kết quả tương ứng &amp; Sản phẩm bàn giao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Part 1: Real-time Scheduling</w:t>
            </w:r>
          </w:p>
        </w:tc>
        <w:tc>
          <w:tcPr>
            <w:tcW w:type="dxa" w:w="1728"/>
          </w:tcPr>
          <w:p>
            <w:r>
              <w:t>Thiết kế mô hình tác vụ (Task set), chọn thuật toán lập lịch (RM/EDF), phân tích lý thuyết.</w:t>
            </w:r>
          </w:p>
        </w:tc>
        <w:tc>
          <w:tcPr>
            <w:tcW w:type="dxa" w:w="1728"/>
          </w:tcPr>
          <w:p>
            <w:r>
              <w:t>Nguyễn Duy Anh (Nghiên cứu) &amp; Nguyễn Văn Dương (Code)</w:t>
            </w:r>
          </w:p>
        </w:tc>
        <w:tc>
          <w:tcPr>
            <w:tcW w:type="dxa" w:w="1728"/>
          </w:tcPr>
          <w:p>
            <w:r>
              <w:t>- Báo cáo phân tích Scheduling.- Task model: Sensor, Collector, Alarm.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Part 2: Real-time OS (RTOS)</w:t>
            </w:r>
          </w:p>
        </w:tc>
        <w:tc>
          <w:tcPr>
            <w:tcW w:type="dxa" w:w="1728"/>
          </w:tcPr>
          <w:p>
            <w:r>
              <w:t>Cấu hình FreeRTOS trên ESP32: Priority, Policy, Đồng bộ hóa tài nguyên (Mutex), xử lý Jitter.</w:t>
            </w:r>
          </w:p>
        </w:tc>
        <w:tc>
          <w:tcPr>
            <w:tcW w:type="dxa" w:w="1728"/>
          </w:tcPr>
          <w:p>
            <w:r>
              <w:t>Nguyễn Văn Dương</w:t>
            </w:r>
          </w:p>
        </w:tc>
        <w:tc>
          <w:tcPr>
            <w:tcW w:type="dxa" w:w="1728"/>
          </w:tcPr>
          <w:p>
            <w:r>
              <w:t>- ESP32 Firmware core.- Log trace thể hiện deadline hit/miss.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Part 3: Real-time Communication</w:t>
            </w:r>
          </w:p>
        </w:tc>
        <w:tc>
          <w:tcPr>
            <w:tcW w:type="dxa" w:w="1728"/>
          </w:tcPr>
          <w:p>
            <w:r>
              <w:t>Thiết kế luồng message MQTT, tối ưu trễ mạng, thực hiện Timestamping để đo End-to-End Latency.</w:t>
            </w:r>
          </w:p>
        </w:tc>
        <w:tc>
          <w:tcPr>
            <w:tcW w:type="dxa" w:w="1728"/>
          </w:tcPr>
          <w:p>
            <w:r>
              <w:t>Nguyễn Văn Dương (Device) &amp; Lê Bá Việt An (Cloud)</w:t>
            </w:r>
          </w:p>
        </w:tc>
        <w:tc>
          <w:tcPr>
            <w:tcW w:type="dxa" w:w="1728"/>
          </w:tcPr>
          <w:p>
            <w:r>
              <w:t>- MQTT communication layer.- Bảng đo Jitter/Latency qua mạng.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Part 4: Real-time Data/DB</w:t>
            </w:r>
          </w:p>
        </w:tc>
        <w:tc>
          <w:tcPr>
            <w:tcW w:type="dxa" w:w="1728"/>
          </w:tcPr>
          <w:p>
            <w:r>
              <w:t>Thiết kế Write/Read path trên Firebase, đảm bảo không phá deadline của task điều khiển.</w:t>
            </w:r>
          </w:p>
        </w:tc>
        <w:tc>
          <w:tcPr>
            <w:tcW w:type="dxa" w:w="1728"/>
          </w:tcPr>
          <w:p>
            <w:r>
              <w:t>Lê Bá Việt An</w:t>
            </w:r>
          </w:p>
        </w:tc>
        <w:tc>
          <w:tcPr>
            <w:tcW w:type="dxa" w:w="1728"/>
          </w:tcPr>
          <w:p>
            <w:r>
              <w:t>- Module firebase_backend.py.- Database schema trên Cloud.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Phát triển Web Dashboard</w:t>
            </w:r>
          </w:p>
        </w:tc>
        <w:tc>
          <w:tcPr>
            <w:tcW w:type="dxa" w:w="1728"/>
          </w:tcPr>
          <w:p>
            <w:r>
              <w:t>Xây dựng giao diện React, hiển thị trạng thái 6 tầng real-time, biểu đồ phân tích và bảng điều khiển.</w:t>
            </w:r>
          </w:p>
        </w:tc>
        <w:tc>
          <w:tcPr>
            <w:tcW w:type="dxa" w:w="1728"/>
          </w:tcPr>
          <w:p>
            <w:r>
              <w:t>Lê Bá Việt An</w:t>
            </w:r>
          </w:p>
        </w:tc>
        <w:tc>
          <w:tcPr>
            <w:tcW w:type="dxa" w:w="1728"/>
          </w:tcPr>
          <w:p>
            <w:r>
              <w:t>- Thư mục web-dashboard/.- Mobile-responsive UI.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Thử nghiệm &amp; Đánh giá (QA)</w:t>
            </w:r>
          </w:p>
        </w:tc>
        <w:tc>
          <w:tcPr>
            <w:tcW w:type="dxa" w:w="1728"/>
          </w:tcPr>
          <w:p>
            <w:r>
              <w:t>Lên kịch bản Stress-test (quá tải), viết bộ Testcases, thu thập số liệu KPI timing (P95/P99).</w:t>
            </w:r>
          </w:p>
        </w:tc>
        <w:tc>
          <w:tcPr>
            <w:tcW w:type="dxa" w:w="1728"/>
          </w:tcPr>
          <w:p>
            <w:r>
              <w:t>Nguyễn Duy Anh</w:t>
            </w:r>
          </w:p>
        </w:tc>
        <w:tc>
          <w:tcPr>
            <w:tcW w:type="dxa" w:w="1728"/>
          </w:tcPr>
          <w:p>
            <w:r>
              <w:t>- File TestCases_v2.md.- Kết quả đo stress case.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Tổng hợp Hồ sơ &amp; Demo</w:t>
            </w:r>
          </w:p>
        </w:tc>
        <w:tc>
          <w:tcPr>
            <w:tcW w:type="dxa" w:w="1728"/>
          </w:tcPr>
          <w:p>
            <w:r>
              <w:t>Viết Project Report (PDF), thiết kế Slide thuyết trình, quay Video Demo sản phẩm.</w:t>
            </w:r>
          </w:p>
        </w:tc>
        <w:tc>
          <w:tcPr>
            <w:tcW w:type="dxa" w:w="1728"/>
          </w:tcPr>
          <w:p>
            <w:r>
              <w:t>Nguyễn Duy Anh</w:t>
            </w:r>
          </w:p>
        </w:tc>
        <w:tc>
          <w:tcPr>
            <w:tcW w:type="dxa" w:w="1728"/>
          </w:tcPr>
          <w:p>
            <w:r>
              <w:t>- Project_report.pdf.- Video Demo hành trình dữ liệu.</w:t>
            </w:r>
          </w:p>
        </w:tc>
      </w:tr>
    </w:tbl>
    <w:p>
      <w:pPr>
        <w:pStyle w:val="Heading2"/>
      </w:pPr>
      <w:r>
        <w:t>III. ĐÁNH GIÁ KHỐI LƯỢNG CÔNG VIỆC (Workload Distribution)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Thành viên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Vai trò</w:t>
            </w:r>
          </w:p>
        </w:tc>
        <w:tc>
          <w:tcPr>
            <w:tcW w:type="dxa" w:w="2160"/>
          </w:tcPr>
          <w:p>
            <w:r>
              <w:rPr>
                <w:b/>
              </w:rPr>
              <w:t>Khối lượng đóng góp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Ghi chú chủ chốt</w:t>
            </w:r>
          </w:p>
        </w:tc>
      </w:tr>
      <w:tr>
        <w:tc>
          <w:tcPr>
            <w:tcW w:type="dxa" w:w="2160"/>
          </w:tcPr>
          <w:p>
            <w:r>
              <w:t>Nguyễn Văn Dương</w:t>
            </w:r>
          </w:p>
        </w:tc>
        <w:tc>
          <w:tcPr>
            <w:tcW w:type="dxa" w:w="2160"/>
          </w:tcPr>
          <w:p>
            <w:r>
              <w:t>Lead Dev / Firmware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Chịu trách nhiệm cốt lõi về phần cứng, RTOS và lập lịch thiết bị.</w:t>
            </w:r>
          </w:p>
        </w:tc>
      </w:tr>
      <w:tr>
        <w:tc>
          <w:tcPr>
            <w:tcW w:type="dxa" w:w="2160"/>
          </w:tcPr>
          <w:p>
            <w:r>
              <w:t>Lê Bá Việt An</w:t>
            </w:r>
          </w:p>
        </w:tc>
        <w:tc>
          <w:tcPr>
            <w:tcW w:type="dxa" w:w="2160"/>
          </w:tcPr>
          <w:p>
            <w:r>
              <w:t>Fullstack Cloud Dev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Chịu trách nhiệm toàn bộ hạ tầng Cloud, Database và giao diện người dùng.</w:t>
            </w:r>
          </w:p>
        </w:tc>
      </w:tr>
      <w:tr>
        <w:tc>
          <w:tcPr>
            <w:tcW w:type="dxa" w:w="2160"/>
          </w:tcPr>
          <w:p>
            <w:r>
              <w:t>Nguyễn Duy Anh</w:t>
            </w:r>
          </w:p>
        </w:tc>
        <w:tc>
          <w:tcPr>
            <w:tcW w:type="dxa" w:w="2160"/>
          </w:tcPr>
          <w:p>
            <w:r>
              <w:t>Researcher / QA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Chịu trách nhiệm về tính đúng đắn của lý thuyết, kiểm thử và chất lượng báo cáo.</w:t>
            </w:r>
          </w:p>
        </w:tc>
      </w:tr>
    </w:tbl>
    <w:p>
      <w:pPr>
        <w:pStyle w:val="Heading2"/>
      </w:pPr>
      <w:r>
        <w:t>IV. CAM KẾT HOÀN THÀNH</w:t>
      </w:r>
    </w:p>
    <w:p>
      <w:r>
        <w:t>Tất cả các thành viên đã hoàn thành 100% khối lượng công việc được phân công, đảm bảo đúng tiến độ và chất lượng theo yêu cầu của môn học.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